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LLAMA_CPP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https://github.com/ggerganov/llama.cpp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