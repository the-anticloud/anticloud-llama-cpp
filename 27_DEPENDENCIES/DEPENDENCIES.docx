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LLAMA_CPP</w:t>
      </w:r>
    </w:p>
    <w:p/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