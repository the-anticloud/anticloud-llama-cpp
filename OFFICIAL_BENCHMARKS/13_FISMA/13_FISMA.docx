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2026-10-02T09:50:40.692035Z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da828efbbbaa878bf54bd02b861b5ad1ef929ca34107a3e06e6a06d691513652 |</w:t>
      </w:r>
    </w:p>
    <w:p>
      <w:r>
        <w:t>| Timestamp UTC | 2026-10-02T09:50:40.692035Z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