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LLAMA_CPP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./llama_cpp_binary \</w:t>
      </w:r>
    </w:p>
    <w:p>
      <w:r>
        <w:t>--manifest ./llama_cpp_build_manifest.json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