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2026-10-02T09:50:43.348735Z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1fa1c9572177b2d762b5c73114da6d1388518aeccbb95cecf0b30bde3c39ad5c |</w:t>
      </w:r>
    </w:p>
    <w:p>
      <w:r>
        <w:t>| Timestamp UTC | 2026-10-02T09:50:43.348735Z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