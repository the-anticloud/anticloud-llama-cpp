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2026-10-02T09:50:39.395062Z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053588be3688aa94dfce78cba439b1d25929b891dbbe405a43560800c5ea0827 |</w:t>
      </w:r>
    </w:p>
    <w:p>
      <w:r>
        <w:t>| Timestamp UTC | 2026-10-02T09:50:39.395062Z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