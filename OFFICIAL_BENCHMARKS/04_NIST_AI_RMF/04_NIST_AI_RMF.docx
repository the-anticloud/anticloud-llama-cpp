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2026-10-02T09:50:38.945307Z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d8f49483e5a4b38995022e905735e6989c0b43e6b8740196a2ff2efabbe1e626 |</w:t>
      </w:r>
    </w:p>
    <w:p>
      <w:r>
        <w:t>| Timestamp UTC | 2026-10-02T09:50:38.945307Z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