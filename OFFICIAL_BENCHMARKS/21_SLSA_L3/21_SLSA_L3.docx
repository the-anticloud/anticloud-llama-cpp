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2026-10-02T09:50:42.286701Z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585eaa2b9ef3cba81205676a1ae9c26a0e813128bcefef5a5287d17e90716f94 |</w:t>
      </w:r>
    </w:p>
    <w:p>
      <w:r>
        <w:t>| Timestamp UTC | 2026-10-02T09:50:42.286701Z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