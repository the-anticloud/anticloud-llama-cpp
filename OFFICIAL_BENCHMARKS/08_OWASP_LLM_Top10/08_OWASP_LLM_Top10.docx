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2026-10-02T09:50:39.803170Z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d8c978835706ea307c13473fd81997223383bb27277701d42f7c42f883da4180 |</w:t>
      </w:r>
    </w:p>
    <w:p>
      <w:r>
        <w:t>| Timestamp UTC | 2026-10-02T09:50:39.803170Z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