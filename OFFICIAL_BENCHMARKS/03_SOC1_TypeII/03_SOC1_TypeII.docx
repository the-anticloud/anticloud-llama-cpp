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2026-10-02T09:50:38.710928Z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51c257463df624462c7ba3e7d5ff8619feb1fbb9093d7dfcd96c528017b539b6 |</w:t>
      </w:r>
    </w:p>
    <w:p>
      <w:r>
        <w:t>| Timestamp UTC | 2026-10-02T09:50:38.710928Z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