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2026-10-02T09:50:41.373328Z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63202825078dcdfbcc0b0b5ddf56dd570e79482ec69c6e32ac17239dd7b05ea3 |</w:t>
      </w:r>
    </w:p>
    <w:p>
      <w:r>
        <w:t>| Timestamp UTC | 2026-10-02T09:50:41.373328Z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