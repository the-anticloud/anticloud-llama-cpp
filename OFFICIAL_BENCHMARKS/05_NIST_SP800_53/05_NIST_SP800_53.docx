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2026-10-02T09:50:39.095223Z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fe1aecb7c6a6f974904da1822a160f251b7700687cf1f3487e4e18cdc30ad7ef |</w:t>
      </w:r>
    </w:p>
    <w:p>
      <w:r>
        <w:t>| Timestamp UTC | 2026-10-02T09:50:39.095223Z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