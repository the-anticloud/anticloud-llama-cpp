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2026-10-02T09:50:40.908228Z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16ca8092a2113a8d1ef68735dad60011020ab7ab77de8a5196a230448a0ea7ca |</w:t>
      </w:r>
    </w:p>
    <w:p>
      <w:r>
        <w:t>| Timestamp UTC | 2026-10-02T09:50:40.908228Z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