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2026-10-02T09:50:39.992081Z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7aa55618dfa3296b48888a2ead6b63a06e78b2bbf3cb2236e28a3a4dd4d420f3 |</w:t>
      </w:r>
    </w:p>
    <w:p>
      <w:r>
        <w:t>| Timestamp UTC | 2026-10-02T09:50:39.992081Z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