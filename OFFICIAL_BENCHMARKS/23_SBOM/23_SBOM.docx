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2026-10-02T09:50:42.754052Z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b813e8d46c47d08d3ac2443e6c90b34d2f466d93dd38e5bb6c272fbeea2e37f6 |</w:t>
      </w:r>
    </w:p>
    <w:p>
      <w:r>
        <w:t>| Timestamp UTC | 2026-10-02T09:50:42.754052Z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