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2026-10-02T09:50:39.579229Z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3a5d90c1d5618e98dabfd186ef0c78c5e84e2fa51401916bc83d822b16469f33 |</w:t>
      </w:r>
    </w:p>
    <w:p>
      <w:r>
        <w:t>| Timestamp UTC | 2026-10-02T09:50:39.579229Z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