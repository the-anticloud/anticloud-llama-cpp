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2026-10-02T09:50:41.732652Z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5c48300f218f6730d88868ffe838f24c87a8f40d0962edd39ec520869c103b41 |</w:t>
      </w:r>
    </w:p>
    <w:p>
      <w:r>
        <w:t>| Timestamp UTC | 2026-10-02T09:50:41.732652Z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