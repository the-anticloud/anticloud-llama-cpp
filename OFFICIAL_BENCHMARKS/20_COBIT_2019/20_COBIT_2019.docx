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2026-10-02T09:50:42.092726Z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37dea1e6af37021dcff1288dec117cf807fb6c4e718efe33f944cb601a2063b7 |</w:t>
      </w:r>
    </w:p>
    <w:p>
      <w:r>
        <w:t>| Timestamp UTC | 2026-10-02T09:50:42.092726Z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