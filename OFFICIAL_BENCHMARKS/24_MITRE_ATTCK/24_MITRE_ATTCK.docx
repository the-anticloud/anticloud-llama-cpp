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2026-10-02T09:50:42.940455Z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6df8bf3d73b2c247e07ef0762789544f526c60d42d0c708bfc8765d130d76fd4 |</w:t>
      </w:r>
    </w:p>
    <w:p>
      <w:r>
        <w:t>| Timestamp UTC | 2026-10-02T09:50:42.940455Z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