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2026-10-02T09:50:40.509289Z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e6d3ee33105826ccadd5e8042d5faf772001e81da679264c5ba79742488ce3da |</w:t>
      </w:r>
    </w:p>
    <w:p>
      <w:r>
        <w:t>| Timestamp UTC | 2026-10-02T09:50:40.509289Z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