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2026-10-02T09:50:41.134902Z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5f660d9a954647334b115fd4c6f3443091785ddacc4de5ac37152de95f16cb19 |</w:t>
      </w:r>
    </w:p>
    <w:p>
      <w:r>
        <w:t>| Timestamp UTC | 2026-10-02T09:50:41.134902Z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