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2026-10-02T09:50:38.522994Z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ea6083af05ce44863b83d54d536355a55651585e0930d646d0bcd0bc3e7b5c96 |</w:t>
      </w:r>
    </w:p>
    <w:p>
      <w:r>
        <w:t>| Timestamp UTC | 2026-10-02T09:50:38.522994Z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