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2026-10-02T09:50:40.348270Z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d45945c03f8c229302ea763b2ab820f63b74b0ee9682808a32b78724d19d4006 |</w:t>
      </w:r>
    </w:p>
    <w:p>
      <w:r>
        <w:t>| Timestamp UTC | 2026-10-02T09:50:40.348270Z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