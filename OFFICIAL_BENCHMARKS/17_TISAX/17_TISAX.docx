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2026-10-02T09:50:41.563747Z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01394aecfd5f2816909eeb77ac2adbe55ed8043a5cf624450814419462a02a25 |</w:t>
      </w:r>
    </w:p>
    <w:p>
      <w:r>
        <w:t>| Timestamp UTC | 2026-10-02T09:50:41.563747Z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