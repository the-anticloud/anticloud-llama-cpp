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2026-10-02T09:50:43.167837Z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16b4ec350ad7999abdf5f1c28b1a4f41893cab1c4724bd94f05be91a2ba6d461 |</w:t>
      </w:r>
    </w:p>
    <w:p>
      <w:r>
        <w:t>| Timestamp UTC | 2026-10-02T09:50:43.167837Z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